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FINISHED PRODUCT ANALYSIS PROTOCOL</w:t>
      </w:r>
    </w:p>
    <w:p>
      <w:r>
        <w:rPr>
          <w:rFonts w:ascii="Times New Roman" w:hAnsi="Times New Roman"/>
          <w:b w:val="0"/>
          <w:sz w:val="24"/>
        </w:rPr>
        <w:t>Product: {{ product_name }}</w:t>
      </w:r>
    </w:p>
    <w:p>
      <w:r>
        <w:rPr>
          <w:rFonts w:ascii="Times New Roman" w:hAnsi="Times New Roman"/>
          <w:b w:val="0"/>
          <w:sz w:val="24"/>
        </w:rPr>
        <w:t>Protocol No.: {{ protocol_no }}</w:t>
      </w:r>
    </w:p>
    <w:p>
      <w:r>
        <w:rPr>
          <w:rFonts w:ascii="Times New Roman" w:hAnsi="Times New Roman"/>
          <w:b w:val="0"/>
          <w:sz w:val="24"/>
        </w:rPr>
        <w:t>Specification/MOA No.: {{ specification_no }} / {{ moa_no }}</w:t>
      </w:r>
    </w:p>
    <w:p>
      <w:r>
        <w:rPr>
          <w:rFonts w:ascii="Times New Roman" w:hAnsi="Times New Roman"/>
          <w:b w:val="0"/>
          <w:sz w:val="24"/>
        </w:rPr>
        <w:t>Batch No.: {{ batch.batch_no }}</w:t>
      </w:r>
    </w:p>
    <w:p>
      <w:r>
        <w:rPr>
          <w:rFonts w:ascii="Times New Roman" w:hAnsi="Times New Roman"/>
          <w:b w:val="0"/>
          <w:sz w:val="24"/>
        </w:rPr>
        <w:t>Mfg. Date: {{ batch.mfg_date }}</w:t>
      </w:r>
    </w:p>
    <w:p>
      <w:r>
        <w:rPr>
          <w:rFonts w:ascii="Times New Roman" w:hAnsi="Times New Roman"/>
          <w:b w:val="0"/>
          <w:sz w:val="24"/>
        </w:rPr>
        <w:t>Exp. Date: {{ batch.exp_date }}</w:t>
      </w:r>
    </w:p>
    <w:p>
      <w:r>
        <w:rPr>
          <w:rFonts w:ascii="Times New Roman" w:hAnsi="Times New Roman"/>
          <w:b w:val="0"/>
          <w:sz w:val="24"/>
        </w:rPr>
        <w:t>A.R. No.: {{ batch.ar_no }}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Sr. No | Tests | Results | Limits</w:t>
      </w:r>
    </w:p>
    <w:p>
      <w:r>
        <w:rPr>
          <w:rFonts w:ascii="Times New Roman" w:hAnsi="Times New Roman"/>
          <w:b w:val="0"/>
          <w:sz w:val="24"/>
        </w:rPr>
        <w:t>{% for row in protocol_summary %}</w:t>
      </w:r>
    </w:p>
    <w:p>
      <w:r>
        <w:rPr>
          <w:rFonts w:ascii="Times New Roman" w:hAnsi="Times New Roman"/>
          <w:b w:val="0"/>
          <w:sz w:val="24"/>
        </w:rPr>
        <w:t>{{ row.sr_no }}. | {{ row.name }} | {{ row.result }} | {{ row.limit }}</w:t>
      </w:r>
    </w:p>
    <w:p>
      <w:r>
        <w:rPr>
          <w:rFonts w:ascii="Times New Roman" w:hAnsi="Times New Roman"/>
          <w:b w:val="0"/>
          <w:sz w:val="24"/>
        </w:rPr>
        <w:t>{% endfor %}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{% for test in all_tests %}</w:t>
      </w:r>
    </w:p>
    <w:p>
      <w:r>
        <w:rPr>
          <w:rFonts w:ascii="Times New Roman" w:hAnsi="Times New Roman"/>
          <w:b w:val="0"/>
          <w:sz w:val="24"/>
        </w:rPr>
        <w:t>{{ test.section_no }} {{ test.name }}:</w:t>
      </w:r>
    </w:p>
    <w:p>
      <w:r>
        <w:rPr>
          <w:rFonts w:ascii="Times New Roman" w:hAnsi="Times New Roman"/>
          <w:b w:val="0"/>
          <w:sz w:val="24"/>
        </w:rPr>
        <w:t>Procedure:</w:t>
      </w:r>
    </w:p>
    <w:p>
      <w:r>
        <w:rPr>
          <w:rFonts w:ascii="Times New Roman" w:hAnsi="Times New Roman"/>
          <w:b w:val="0"/>
          <w:sz w:val="24"/>
        </w:rPr>
        <w:t>{{ test.procedure }}</w:t>
      </w:r>
    </w:p>
    <w:p>
      <w:r>
        <w:rPr>
          <w:rFonts w:ascii="Times New Roman" w:hAnsi="Times New Roman"/>
          <w:b w:val="0"/>
          <w:sz w:val="24"/>
        </w:rPr>
        <w:t>Observation: _________________________________________________</w:t>
      </w:r>
    </w:p>
    <w:p>
      <w:r>
        <w:rPr>
          <w:rFonts w:ascii="Times New Roman" w:hAnsi="Times New Roman"/>
          <w:b w:val="0"/>
          <w:sz w:val="24"/>
        </w:rPr>
        <w:t>Acceptance Criteria: {{ test.acceptance_criteria_display }}</w:t>
      </w:r>
    </w:p>
    <w:p>
      <w:r>
        <w:rPr>
          <w:rFonts w:ascii="Times New Roman" w:hAnsi="Times New Roman"/>
          <w:b w:val="0"/>
          <w:sz w:val="24"/>
        </w:rPr>
        <w:t>Conclusion: Satisfactory / Not satisfactory</w:t>
      </w:r>
    </w:p>
    <w:p>
      <w:r>
        <w:rPr>
          <w:rFonts w:ascii="Times New Roman" w:hAnsi="Times New Roman"/>
          <w:b w:val="0"/>
          <w:sz w:val="24"/>
        </w:rPr>
        <w:t>Analyzed By: _______________    Checked By: _______________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{% endfor %}</w:t>
      </w:r>
    </w:p>
    <w:sectPr w:rsidR="00FC693F" w:rsidRPr="0006063C" w:rsidSect="00034616">
      <w:pgSz w:w="11909" w:h="16834"/>
      <w:pgMar w:top="1440" w:right="1440" w:bottom="1440" w:left="1440" w:header="1440" w:footer="720" w:gutter="0"/>
      <w:cols w:space="720"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